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8299" w14:textId="67F6F178" w:rsidR="002B49FA" w:rsidRDefault="00D41956" w:rsidP="009A2948">
      <w:pPr>
        <w:spacing w:before="120" w:after="0"/>
        <w:jc w:val="both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</w:pPr>
      <w:r w:rsidRPr="00D41956">
        <w:rPr>
          <w:rFonts w:ascii="Arial" w:eastAsiaTheme="majorEastAsia" w:hAnsi="Arial" w:cs="Arial"/>
          <w:b/>
          <w:bCs/>
          <w:noProof/>
          <w:color w:val="000000" w:themeColor="text1"/>
          <w:sz w:val="28"/>
          <w:szCs w:val="28"/>
          <w:lang w:val="pt-BR"/>
        </w:rPr>
        <w:drawing>
          <wp:inline distT="0" distB="0" distL="0" distR="0" wp14:anchorId="079A6BA7" wp14:editId="14842816">
            <wp:extent cx="5972175" cy="3310890"/>
            <wp:effectExtent l="0" t="0" r="0" b="3810"/>
            <wp:docPr id="2031526292" name="Imagem 1" descr="Homem jogando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6292" name="Imagem 1" descr="Homem jogando vídeo gam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40C4" w14:textId="24F002EE" w:rsidR="00D41956" w:rsidRDefault="00190EDD" w:rsidP="009A2948">
      <w:pPr>
        <w:spacing w:before="120" w:after="0"/>
        <w:jc w:val="both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</w:pPr>
      <w:r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  <w:t>VERTICA</w:t>
      </w:r>
    </w:p>
    <w:p w14:paraId="5DC91253" w14:textId="02024DB0" w:rsidR="00190EDD" w:rsidRDefault="00972524" w:rsidP="009A2948">
      <w:pPr>
        <w:spacing w:before="120" w:after="0"/>
        <w:jc w:val="both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</w:pPr>
      <w:r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  <w:t xml:space="preserve">INSTRUÇÕES PARA </w:t>
      </w:r>
      <w:r w:rsidR="00190EDD"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pt-BR"/>
        </w:rPr>
        <w:t>INSTALAÇÃO VIA DOCKER</w:t>
      </w:r>
    </w:p>
    <w:p w14:paraId="40F1D4C8" w14:textId="44148E17" w:rsidR="002B49FA" w:rsidRPr="002B49FA" w:rsidRDefault="002B49FA" w:rsidP="009A2948">
      <w:pPr>
        <w:spacing w:before="120" w:after="0"/>
        <w:jc w:val="both"/>
        <w:rPr>
          <w:rFonts w:ascii="Arial" w:eastAsiaTheme="majorEastAsia" w:hAnsi="Arial" w:cs="Arial"/>
          <w:b/>
          <w:bCs/>
          <w:color w:val="000000" w:themeColor="text1"/>
          <w:lang w:val="pt-BR"/>
        </w:rPr>
      </w:pPr>
      <w:r w:rsidRPr="002B49FA">
        <w:rPr>
          <w:rFonts w:ascii="Arial" w:eastAsiaTheme="majorEastAsia" w:hAnsi="Arial" w:cs="Arial"/>
          <w:b/>
          <w:bCs/>
          <w:color w:val="000000" w:themeColor="text1"/>
          <w:lang w:val="pt-BR"/>
        </w:rPr>
        <w:t>Prof. Gustavo Dias</w:t>
      </w:r>
    </w:p>
    <w:p w14:paraId="48EEF804" w14:textId="77777777" w:rsidR="002B49FA" w:rsidRPr="002B49FA" w:rsidRDefault="002B49FA" w:rsidP="009A2948">
      <w:pPr>
        <w:spacing w:before="120" w:after="0"/>
        <w:jc w:val="both"/>
        <w:rPr>
          <w:rFonts w:ascii="Arial" w:eastAsiaTheme="majorEastAsia" w:hAnsi="Arial" w:cs="Arial"/>
          <w:color w:val="000000" w:themeColor="text1"/>
          <w:sz w:val="24"/>
          <w:szCs w:val="24"/>
          <w:lang w:val="pt-BR"/>
        </w:rPr>
      </w:pPr>
    </w:p>
    <w:p w14:paraId="59172D42" w14:textId="4FDFFB87" w:rsidR="00972524" w:rsidRPr="002B49FA" w:rsidRDefault="00383CE5" w:rsidP="00972524">
      <w:pPr>
        <w:spacing w:before="120" w:after="120" w:line="360" w:lineRule="auto"/>
        <w:jc w:val="both"/>
      </w:pPr>
      <w:r w:rsidRPr="00383CE5">
        <w:rPr>
          <w:rFonts w:ascii="Arial" w:hAnsi="Arial" w:cs="Arial"/>
          <w:sz w:val="24"/>
          <w:szCs w:val="24"/>
          <w:lang w:val="pt-BR"/>
        </w:rPr>
        <w:t xml:space="preserve">O processo de Extração, Transformação e Carga (ETL) é um dos pilares da modelagem </w:t>
      </w:r>
    </w:p>
    <w:p w14:paraId="1F7E66A1" w14:textId="0E24F803" w:rsidR="006B22C1" w:rsidRPr="002B49FA" w:rsidRDefault="006B22C1" w:rsidP="00383CE5">
      <w:pPr>
        <w:spacing w:before="120" w:after="120"/>
        <w:jc w:val="both"/>
      </w:pPr>
    </w:p>
    <w:sectPr w:rsidR="006B22C1" w:rsidRPr="002B49FA" w:rsidSect="002B49FA">
      <w:footerReference w:type="even" r:id="rId9"/>
      <w:footerReference w:type="default" r:id="rId10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93FB" w14:textId="77777777" w:rsidR="001B33D6" w:rsidRDefault="001B33D6" w:rsidP="002B49FA">
      <w:pPr>
        <w:spacing w:after="0" w:line="240" w:lineRule="auto"/>
      </w:pPr>
      <w:r>
        <w:separator/>
      </w:r>
    </w:p>
  </w:endnote>
  <w:endnote w:type="continuationSeparator" w:id="0">
    <w:p w14:paraId="0A980BF4" w14:textId="77777777" w:rsidR="001B33D6" w:rsidRDefault="001B33D6" w:rsidP="002B4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84297423"/>
      <w:docPartObj>
        <w:docPartGallery w:val="Page Numbers (Bottom of Page)"/>
        <w:docPartUnique/>
      </w:docPartObj>
    </w:sdtPr>
    <w:sdtContent>
      <w:p w14:paraId="46FB9C72" w14:textId="4A1E07C8" w:rsidR="002B49FA" w:rsidRDefault="002B49FA" w:rsidP="00071A6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4186586" w14:textId="77777777" w:rsidR="002B49FA" w:rsidRDefault="002B49FA" w:rsidP="002B49F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82456451"/>
      <w:docPartObj>
        <w:docPartGallery w:val="Page Numbers (Bottom of Page)"/>
        <w:docPartUnique/>
      </w:docPartObj>
    </w:sdtPr>
    <w:sdtContent>
      <w:p w14:paraId="02F697C0" w14:textId="72C4B116" w:rsidR="002B49FA" w:rsidRDefault="002B49FA" w:rsidP="00071A6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539BC39" w14:textId="77777777" w:rsidR="002B49FA" w:rsidRDefault="002B49FA" w:rsidP="002B49F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88D5" w14:textId="77777777" w:rsidR="001B33D6" w:rsidRDefault="001B33D6" w:rsidP="002B49FA">
      <w:pPr>
        <w:spacing w:after="0" w:line="240" w:lineRule="auto"/>
      </w:pPr>
      <w:r>
        <w:separator/>
      </w:r>
    </w:p>
  </w:footnote>
  <w:footnote w:type="continuationSeparator" w:id="0">
    <w:p w14:paraId="74A7AB01" w14:textId="77777777" w:rsidR="001B33D6" w:rsidRDefault="001B33D6" w:rsidP="002B4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90F33"/>
    <w:multiLevelType w:val="hybridMultilevel"/>
    <w:tmpl w:val="4FF6E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C73C9"/>
    <w:multiLevelType w:val="hybridMultilevel"/>
    <w:tmpl w:val="813E9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0012F"/>
    <w:multiLevelType w:val="hybridMultilevel"/>
    <w:tmpl w:val="95AC6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A5C18"/>
    <w:multiLevelType w:val="hybridMultilevel"/>
    <w:tmpl w:val="BFB2A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5F27C1"/>
    <w:multiLevelType w:val="hybridMultilevel"/>
    <w:tmpl w:val="B5E6D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651436">
    <w:abstractNumId w:val="8"/>
  </w:num>
  <w:num w:numId="2" w16cid:durableId="2011449744">
    <w:abstractNumId w:val="6"/>
  </w:num>
  <w:num w:numId="3" w16cid:durableId="1867937556">
    <w:abstractNumId w:val="5"/>
  </w:num>
  <w:num w:numId="4" w16cid:durableId="1655912187">
    <w:abstractNumId w:val="4"/>
  </w:num>
  <w:num w:numId="5" w16cid:durableId="1459494711">
    <w:abstractNumId w:val="7"/>
  </w:num>
  <w:num w:numId="6" w16cid:durableId="1751734246">
    <w:abstractNumId w:val="3"/>
  </w:num>
  <w:num w:numId="7" w16cid:durableId="2051763405">
    <w:abstractNumId w:val="2"/>
  </w:num>
  <w:num w:numId="8" w16cid:durableId="2080708005">
    <w:abstractNumId w:val="1"/>
  </w:num>
  <w:num w:numId="9" w16cid:durableId="482815244">
    <w:abstractNumId w:val="0"/>
  </w:num>
  <w:num w:numId="10" w16cid:durableId="22486220">
    <w:abstractNumId w:val="13"/>
  </w:num>
  <w:num w:numId="11" w16cid:durableId="949437382">
    <w:abstractNumId w:val="11"/>
  </w:num>
  <w:num w:numId="12" w16cid:durableId="442384548">
    <w:abstractNumId w:val="10"/>
  </w:num>
  <w:num w:numId="13" w16cid:durableId="424762314">
    <w:abstractNumId w:val="9"/>
  </w:num>
  <w:num w:numId="14" w16cid:durableId="82578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110"/>
    <w:rsid w:val="0015074B"/>
    <w:rsid w:val="00190EDD"/>
    <w:rsid w:val="001B33D6"/>
    <w:rsid w:val="001F372E"/>
    <w:rsid w:val="00261A93"/>
    <w:rsid w:val="0029639D"/>
    <w:rsid w:val="002B49FA"/>
    <w:rsid w:val="00326F90"/>
    <w:rsid w:val="0037665C"/>
    <w:rsid w:val="00383CE5"/>
    <w:rsid w:val="003A6DA1"/>
    <w:rsid w:val="004F3D35"/>
    <w:rsid w:val="005848A2"/>
    <w:rsid w:val="00652411"/>
    <w:rsid w:val="006B22C1"/>
    <w:rsid w:val="007070A1"/>
    <w:rsid w:val="00972524"/>
    <w:rsid w:val="009A2948"/>
    <w:rsid w:val="009C2C17"/>
    <w:rsid w:val="00A0684B"/>
    <w:rsid w:val="00AA1D8D"/>
    <w:rsid w:val="00AA61FE"/>
    <w:rsid w:val="00B47730"/>
    <w:rsid w:val="00C57558"/>
    <w:rsid w:val="00C73934"/>
    <w:rsid w:val="00CB0664"/>
    <w:rsid w:val="00CD691A"/>
    <w:rsid w:val="00D41956"/>
    <w:rsid w:val="00E04914"/>
    <w:rsid w:val="00E42A91"/>
    <w:rsid w:val="00EE5E29"/>
    <w:rsid w:val="00F83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FA508B"/>
  <w14:defaultImageDpi w14:val="300"/>
  <w15:docId w15:val="{A43C3188-03C8-794F-8A4E-8613B016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merodepgina">
    <w:name w:val="page number"/>
    <w:basedOn w:val="Fontepargpadro"/>
    <w:uiPriority w:val="99"/>
    <w:semiHidden/>
    <w:unhideWhenUsed/>
    <w:rsid w:val="002B4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dias</cp:lastModifiedBy>
  <cp:revision>16</cp:revision>
  <dcterms:created xsi:type="dcterms:W3CDTF">2013-12-23T23:15:00Z</dcterms:created>
  <dcterms:modified xsi:type="dcterms:W3CDTF">2026-04-06T18:00:00Z</dcterms:modified>
  <cp:category/>
</cp:coreProperties>
</file>